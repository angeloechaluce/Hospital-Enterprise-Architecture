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2406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377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2406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2406" cy="91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3774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2406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2406" cy="91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381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2406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2406" cy="91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3774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2406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2406" cy="91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381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2406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2406" cy="91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3774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2406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